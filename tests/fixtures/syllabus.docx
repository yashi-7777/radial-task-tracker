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Unit 1: Biology Basics</w:t>
      </w:r>
    </w:p>
    <w:p>
      <w:pPr>
        <w:pStyle w:val="ListBullet"/>
      </w:pPr>
      <w:r>
        <w:t>Cell structure</w:t>
      </w:r>
    </w:p>
    <w:p>
      <w:pPr>
        <w:pStyle w:val="ListBullet"/>
      </w:pPr>
      <w:r>
        <w:t>Genetics</w:t>
      </w:r>
    </w:p>
    <w:p>
      <w:r>
        <w:t>Unit 2: Ecology</w:t>
      </w:r>
    </w:p>
    <w:p>
      <w:pPr>
        <w:pStyle w:val="ListBullet"/>
      </w:pPr>
      <w:r>
        <w:t>Food chains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